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D0F" w:rsidRPr="0072147D" w:rsidRDefault="0072147D">
      <w:pPr>
        <w:spacing w:after="360"/>
        <w:jc w:val="center"/>
        <w:rPr>
          <w:lang w:val="pt-BR"/>
        </w:rPr>
      </w:pPr>
      <w:r w:rsidRPr="0072147D">
        <w:rPr>
          <w:rFonts w:ascii="Arial" w:hAnsi="Arial"/>
          <w:b/>
          <w:sz w:val="28"/>
          <w:lang w:val="pt-BR"/>
        </w:rPr>
        <w:t>SUMÁRIO</w:t>
      </w:r>
    </w:p>
    <w:p w:rsidR="0072147D" w:rsidRPr="0072147D" w:rsidRDefault="0072147D" w:rsidP="0072147D">
      <w:pPr>
        <w:spacing w:after="120"/>
        <w:rPr>
          <w:rFonts w:ascii="Arial" w:hAnsi="Arial"/>
          <w:b/>
          <w:sz w:val="24"/>
          <w:lang w:val="pt-BR"/>
        </w:rPr>
      </w:pPr>
      <w:r w:rsidRPr="0072147D">
        <w:rPr>
          <w:rFonts w:ascii="Arial" w:hAnsi="Arial"/>
          <w:b/>
          <w:sz w:val="24"/>
          <w:lang w:val="pt-BR"/>
        </w:rPr>
        <w:t>1.</w:t>
      </w:r>
      <w:r w:rsidRPr="0072147D">
        <w:rPr>
          <w:rFonts w:ascii="Arial" w:hAnsi="Arial"/>
          <w:b/>
          <w:sz w:val="24"/>
          <w:lang w:val="pt-BR"/>
        </w:rPr>
        <w:tab/>
        <w:t>INTRODUÇÃO</w:t>
      </w:r>
    </w:p>
    <w:p w:rsidR="0072147D" w:rsidRPr="0072147D" w:rsidRDefault="0072147D" w:rsidP="0072147D">
      <w:pPr>
        <w:spacing w:after="120"/>
        <w:rPr>
          <w:rFonts w:ascii="Arial" w:hAnsi="Arial"/>
          <w:b/>
          <w:sz w:val="24"/>
          <w:lang w:val="pt-BR"/>
        </w:rPr>
      </w:pPr>
      <w:r w:rsidRPr="0072147D">
        <w:rPr>
          <w:rFonts w:ascii="Arial" w:hAnsi="Arial"/>
          <w:b/>
          <w:sz w:val="24"/>
          <w:lang w:val="pt-BR"/>
        </w:rPr>
        <w:t>2.</w:t>
      </w:r>
      <w:r w:rsidRPr="0072147D">
        <w:rPr>
          <w:rFonts w:ascii="Arial" w:hAnsi="Arial"/>
          <w:b/>
          <w:sz w:val="24"/>
          <w:lang w:val="pt-BR"/>
        </w:rPr>
        <w:tab/>
        <w:t>OBJETIVO DO RELATÓRIO</w:t>
      </w:r>
    </w:p>
    <w:p w:rsidR="0072147D" w:rsidRPr="0072147D" w:rsidRDefault="0072147D" w:rsidP="0072147D">
      <w:pPr>
        <w:spacing w:after="120"/>
        <w:rPr>
          <w:rFonts w:ascii="Arial" w:hAnsi="Arial"/>
          <w:b/>
          <w:sz w:val="24"/>
          <w:lang w:val="pt-BR"/>
        </w:rPr>
      </w:pPr>
      <w:r w:rsidRPr="0072147D">
        <w:rPr>
          <w:rFonts w:ascii="Arial" w:hAnsi="Arial"/>
          <w:b/>
          <w:sz w:val="24"/>
          <w:lang w:val="pt-BR"/>
        </w:rPr>
        <w:t>3.</w:t>
      </w:r>
      <w:r w:rsidRPr="0072147D">
        <w:rPr>
          <w:rFonts w:ascii="Arial" w:hAnsi="Arial"/>
          <w:b/>
          <w:sz w:val="24"/>
          <w:lang w:val="pt-BR"/>
        </w:rPr>
        <w:tab/>
        <w:t>EVOLUÇÃO DO PAINEL ESTRATÉGICO NO CICLO 2021 - 2026</w:t>
      </w:r>
    </w:p>
    <w:p w:rsidR="0072147D" w:rsidRPr="0072147D" w:rsidRDefault="0072147D" w:rsidP="0072147D">
      <w:pPr>
        <w:spacing w:after="120"/>
        <w:rPr>
          <w:rFonts w:ascii="Arial" w:hAnsi="Arial"/>
          <w:b/>
          <w:sz w:val="24"/>
          <w:lang w:val="pt-BR"/>
        </w:rPr>
      </w:pPr>
      <w:r w:rsidRPr="0072147D">
        <w:rPr>
          <w:rFonts w:ascii="Arial" w:hAnsi="Arial"/>
          <w:b/>
          <w:sz w:val="24"/>
          <w:lang w:val="pt-BR"/>
        </w:rPr>
        <w:t>4.</w:t>
      </w:r>
      <w:r w:rsidRPr="0072147D">
        <w:rPr>
          <w:rFonts w:ascii="Arial" w:hAnsi="Arial"/>
          <w:b/>
          <w:sz w:val="24"/>
          <w:lang w:val="pt-BR"/>
        </w:rPr>
        <w:tab/>
        <w:t>RESULTADOS ALCANÇADOS</w:t>
      </w:r>
    </w:p>
    <w:p w:rsidR="0072147D" w:rsidRPr="0072147D" w:rsidRDefault="0072147D" w:rsidP="0072147D">
      <w:pPr>
        <w:spacing w:after="120"/>
        <w:ind w:left="567"/>
        <w:rPr>
          <w:rFonts w:ascii="Arial" w:hAnsi="Arial"/>
          <w:lang w:val="pt-BR"/>
        </w:rPr>
      </w:pPr>
      <w:r w:rsidRPr="0072147D">
        <w:rPr>
          <w:rFonts w:ascii="Arial" w:hAnsi="Arial"/>
          <w:lang w:val="pt-BR"/>
        </w:rPr>
        <w:t>4.1</w:t>
      </w:r>
      <w:r w:rsidRPr="0072147D">
        <w:rPr>
          <w:rFonts w:ascii="Arial" w:hAnsi="Arial"/>
          <w:lang w:val="pt-BR"/>
        </w:rPr>
        <w:tab/>
        <w:t>METAS NACIONAIS</w:t>
      </w:r>
    </w:p>
    <w:p w:rsidR="0072147D" w:rsidRPr="0072147D" w:rsidRDefault="0072147D" w:rsidP="0072147D">
      <w:pPr>
        <w:spacing w:after="120"/>
        <w:ind w:left="567"/>
        <w:rPr>
          <w:rFonts w:ascii="Arial" w:hAnsi="Arial"/>
          <w:lang w:val="pt-BR"/>
        </w:rPr>
      </w:pPr>
      <w:r w:rsidRPr="0072147D">
        <w:rPr>
          <w:rFonts w:ascii="Arial" w:hAnsi="Arial"/>
          <w:lang w:val="pt-BR"/>
        </w:rPr>
        <w:t>4.2</w:t>
      </w:r>
      <w:r w:rsidRPr="0072147D">
        <w:rPr>
          <w:rFonts w:ascii="Arial" w:hAnsi="Arial"/>
          <w:lang w:val="pt-BR"/>
        </w:rPr>
        <w:tab/>
        <w:t>METAS INSTITUCIONAIS</w:t>
      </w:r>
    </w:p>
    <w:p w:rsidR="00217D0F" w:rsidRPr="00BA5EDE" w:rsidRDefault="0072147D" w:rsidP="0072147D">
      <w:pPr>
        <w:spacing w:after="120"/>
        <w:rPr>
          <w:rFonts w:ascii="Arial" w:hAnsi="Arial"/>
          <w:b/>
          <w:sz w:val="24"/>
          <w:lang w:val="pt-BR"/>
        </w:rPr>
      </w:pPr>
      <w:r w:rsidRPr="0072147D">
        <w:rPr>
          <w:rFonts w:ascii="Arial" w:hAnsi="Arial"/>
          <w:b/>
          <w:sz w:val="24"/>
          <w:lang w:val="pt-BR"/>
        </w:rPr>
        <w:t>5.</w:t>
      </w:r>
      <w:r w:rsidRPr="0072147D">
        <w:rPr>
          <w:rFonts w:ascii="Arial" w:hAnsi="Arial"/>
          <w:b/>
          <w:sz w:val="24"/>
          <w:lang w:val="pt-BR"/>
        </w:rPr>
        <w:tab/>
        <w:t>MONITORAMENTO DE METAS INSTITUC</w:t>
      </w:r>
      <w:bookmarkStart w:id="0" w:name="_GoBack"/>
      <w:bookmarkEnd w:id="0"/>
      <w:r w:rsidRPr="0072147D">
        <w:rPr>
          <w:rFonts w:ascii="Arial" w:hAnsi="Arial"/>
          <w:b/>
          <w:sz w:val="24"/>
          <w:lang w:val="pt-BR"/>
        </w:rPr>
        <w:t>IONAIS</w:t>
      </w:r>
    </w:p>
    <w:sectPr w:rsidR="00217D0F" w:rsidRPr="00BA5E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D0F"/>
    <w:rsid w:val="0029639D"/>
    <w:rsid w:val="00326F90"/>
    <w:rsid w:val="0072147D"/>
    <w:rsid w:val="00AA1D8D"/>
    <w:rsid w:val="00B47730"/>
    <w:rsid w:val="00BA5E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8CF542"/>
  <w14:defaultImageDpi w14:val="300"/>
  <w15:docId w15:val="{C8F6FD40-9CC4-4123-8C1C-FB8087D2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semiHidden/>
    <w:unhideWhenUsed/>
    <w:rsid w:val="0072147D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72147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62D113-AD2B-4B1C-B4E0-D8D8E1EBC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Augusto Eller</cp:lastModifiedBy>
  <cp:revision>3</cp:revision>
  <dcterms:created xsi:type="dcterms:W3CDTF">2013-12-23T23:15:00Z</dcterms:created>
  <dcterms:modified xsi:type="dcterms:W3CDTF">2025-12-04T15:32:00Z</dcterms:modified>
  <cp:category/>
</cp:coreProperties>
</file>