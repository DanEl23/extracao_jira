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0692000" cy="7560000"/>
            <wp:docPr id="1" name="Picture 1"/>
            <wp:cNvGraphicFramePr>
              <a:graphicFrameLocks noChangeAspect="1"/>
            </wp:cNvGraphicFramePr>
            <a:graphic>
              <a:graphicData uri="http://schemas.openxmlformats.org/drawingml/2006/picture">
                <pic:pic>
                  <pic:nvPicPr>
                    <pic:cNvPr id="0" name="Capa.jpg"/>
                    <pic:cNvPicPr/>
                  </pic:nvPicPr>
                  <pic:blipFill>
                    <a:blip r:embed="rId11"/>
                    <a:stretch>
                      <a:fillRect/>
                    </a:stretch>
                  </pic:blipFill>
                  <pic:spPr>
                    <a:xfrm>
                      <a:off x="0" y="0"/>
                      <a:ext cx="10692000" cy="7560000"/>
                    </a:xfrm>
                    <a:prstGeom prst="rect"/>
                  </pic:spPr>
                </pic:pic>
              </a:graphicData>
            </a:graphic>
          </wp:inline>
        </w:drawing>
      </w:r>
    </w:p>
    <w:p>
      <w:pPr>
        <w:sectPr>
          <w:headerReference w:type="default" r:id="rId9"/>
          <w:footerReference w:type="default" r:id="rId10"/>
          <w:pgSz w:w="16838" w:h="11906"/>
          <w:pgMar w:top="0" w:right="0" w:bottom="0" w:left="0" w:header="283" w:footer="720" w:gutter="0"/>
          <w:cols w:space="720"/>
          <w:docGrid w:linePitch="360"/>
        </w:sectPr>
      </w:pPr>
    </w:p>
    <w:p>
      <w:pPr>
        <w:spacing w:after="240" w:before="0"/>
        <w:jc w:val="left"/>
      </w:pPr>
      <w:r>
        <w:fldChar w:fldCharType="begin"/>
        <w:instrText xml:space="preserve">TOC \o "1-3" \h \z \u</w:instrText>
        <w:fldChar w:fldCharType="separate"/>
        <w:fldChar w:fldCharType="end"/>
      </w:r>
    </w:p>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fldChar w:fldCharType="begin"/>
        <w:instrText xml:space="preserve">PAGEREF meta_PRESIDÊNCIA_0 \h</w:instrText>
        <w:fldChar w:fldCharType="separate"/>
        <w:fldChar w:fldCharType="end"/>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fldChar w:fldCharType="begin"/>
        <w:instrText xml:space="preserve">PAGEREF meta_PRESIDÊNCIA_1 \h</w:instrText>
        <w:fldChar w:fldCharType="separate"/>
        <w:fldChar w:fldCharType="end"/>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fldChar w:fldCharType="begin"/>
        <w:instrText xml:space="preserve">PAGEREF meta_PRESIDÊNCIA_2 \h</w:instrText>
        <w:fldChar w:fldCharType="separate"/>
        <w:fldChar w:fldCharType="end"/>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fldChar w:fldCharType="begin"/>
        <w:instrText xml:space="preserve">PAGEREF meta_PRESIDÊNCIA_3 \h</w:instrText>
        <w:fldChar w:fldCharType="separate"/>
        <w:fldChar w:fldCharType="end"/>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fldChar w:fldCharType="begin"/>
        <w:instrText xml:space="preserve">PAGEREF meta_PRESIDÊNCIA_4 \h</w:instrText>
        <w:fldChar w:fldCharType="separate"/>
        <w:fldChar w:fldCharType="end"/>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fldChar w:fldCharType="begin"/>
        <w:instrText xml:space="preserve">PAGEREF meta_PRESIDÊNCIA_5 \h</w:instrText>
        <w:fldChar w:fldCharType="separate"/>
        <w:fldChar w:fldCharType="end"/>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fldChar w:fldCharType="begin"/>
        <w:instrText xml:space="preserve">PAGEREF meta_PRESIDÊNCIA_6 \h</w:instrText>
        <w:fldChar w:fldCharType="separate"/>
        <w:fldChar w:fldCharType="end"/>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fldChar w:fldCharType="begin"/>
        <w:instrText xml:space="preserve">PAGEREF meta_PRESIDÊNCIA_7 \h</w:instrText>
        <w:fldChar w:fldCharType="separate"/>
        <w:fldChar w:fldCharType="end"/>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fldChar w:fldCharType="begin"/>
        <w:instrText xml:space="preserve">PAGEREF meta_PRESIDÊNCIA_8 \h</w:instrText>
        <w:fldChar w:fldCharType="separate"/>
        <w:fldChar w:fldCharType="end"/>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fldChar w:fldCharType="begin"/>
        <w:instrText xml:space="preserve">PAGEREF meta_PRESIDÊNCIA_9 \h</w:instrText>
        <w:fldChar w:fldCharType="separate"/>
        <w:fldChar w:fldCharType="end"/>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fldChar w:fldCharType="begin"/>
        <w:instrText xml:space="preserve">PAGEREF meta_PRESIDÊNCIA_10 \h</w:instrText>
        <w:fldChar w:fldCharType="separate"/>
        <w:fldChar w:fldCharType="end"/>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fldChar w:fldCharType="begin"/>
        <w:instrText xml:space="preserve">PAGEREF meta_PRESIDÊNCIA_11 \h</w:instrText>
        <w:fldChar w:fldCharType="separate"/>
        <w:fldChar w:fldCharType="end"/>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fldChar w:fldCharType="begin"/>
        <w:instrText xml:space="preserve">PAGEREF meta_PRESIDÊNCIA_12 \h</w:instrText>
        <w:fldChar w:fldCharType="separate"/>
        <w:fldChar w:fldCharType="end"/>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fldChar w:fldCharType="begin"/>
        <w:instrText xml:space="preserve">PAGEREF meta_PRESIDÊNCIA_13 \h</w:instrText>
        <w:fldChar w:fldCharType="separate"/>
        <w:fldChar w:fldCharType="end"/>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fldChar w:fldCharType="begin"/>
        <w:instrText xml:space="preserve">PAGEREF meta_PRESIDÊNCIA_14 \h</w:instrText>
        <w:fldChar w:fldCharType="separate"/>
        <w:fldChar w:fldCharType="end"/>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fldChar w:fldCharType="begin"/>
        <w:instrText xml:space="preserve">PAGEREF meta_PRESIDÊNCIA_15 \h</w:instrText>
        <w:fldChar w:fldCharType="separate"/>
        <w:fldChar w:fldCharType="end"/>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fldChar w:fldCharType="begin"/>
        <w:instrText xml:space="preserve">PAGEREF meta_PRESIDÊNCIA_16 \h</w:instrText>
        <w:fldChar w:fldCharType="separate"/>
        <w:fldChar w:fldCharType="end"/>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fldChar w:fldCharType="begin"/>
        <w:instrText xml:space="preserve">PAGEREF meta_PRESIDÊNCIA_17 \h</w:instrText>
        <w:fldChar w:fldCharType="separate"/>
        <w:fldChar w:fldCharType="end"/>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fldChar w:fldCharType="begin"/>
        <w:instrText xml:space="preserve">PAGEREF meta_PRESIDÊNCIA_18 \h</w:instrText>
        <w:fldChar w:fldCharType="separate"/>
        <w:fldChar w:fldCharType="end"/>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fldChar w:fldCharType="begin"/>
        <w:instrText xml:space="preserve">PAGEREF meta_PRESIDÊNCIA_19 \h</w:instrText>
        <w:fldChar w:fldCharType="separate"/>
        <w:fldChar w:fldCharType="end"/>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fldChar w:fldCharType="begin"/>
        <w:instrText xml:space="preserve">PAGEREF meta_1ª_VICE_PRESIDÊNCIA_0 \h</w:instrText>
        <w:fldChar w:fldCharType="separate"/>
        <w:fldChar w:fldCharType="end"/>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fldChar w:fldCharType="begin"/>
        <w:instrText xml:space="preserve">PAGEREF meta_1ª_VICE_PRESIDÊNCIA_1 \h</w:instrText>
        <w:fldChar w:fldCharType="separate"/>
        <w:fldChar w:fldCharType="end"/>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fldChar w:fldCharType="begin"/>
        <w:instrText xml:space="preserve">PAGEREF meta_1ª_VICE_PRESIDÊNCIA_2 \h</w:instrText>
        <w:fldChar w:fldCharType="separate"/>
        <w:fldChar w:fldCharType="end"/>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fldChar w:fldCharType="begin"/>
        <w:instrText xml:space="preserve">PAGEREF meta_1ª_VICE_PRESIDÊNCIA_3 \h</w:instrText>
        <w:fldChar w:fldCharType="separate"/>
        <w:fldChar w:fldCharType="end"/>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fldChar w:fldCharType="begin"/>
        <w:instrText xml:space="preserve">PAGEREF meta_1ª_VICE_PRESIDÊNCIA_4 \h</w:instrText>
        <w:fldChar w:fldCharType="separate"/>
        <w:fldChar w:fldCharType="end"/>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fldChar w:fldCharType="begin"/>
        <w:instrText xml:space="preserve">PAGEREF meta_1ª_VICE_PRESIDÊNCIA_5 \h</w:instrText>
        <w:fldChar w:fldCharType="separate"/>
        <w:fldChar w:fldCharType="end"/>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fldChar w:fldCharType="begin"/>
        <w:instrText xml:space="preserve">PAGEREF meta_1ª_VICE_PRESIDÊNCIA_6 \h</w:instrText>
        <w:fldChar w:fldCharType="separate"/>
        <w:fldChar w:fldCharType="end"/>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fldChar w:fldCharType="begin"/>
        <w:instrText xml:space="preserve">PAGEREF meta_1ª_VICE_PRESIDÊNCIA_7 \h</w:instrText>
        <w:fldChar w:fldCharType="separate"/>
        <w:fldChar w:fldCharType="end"/>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fldChar w:fldCharType="begin"/>
        <w:instrText xml:space="preserve">PAGEREF meta_1ª_VICE_PRESIDÊNCIA_8 \h</w:instrText>
        <w:fldChar w:fldCharType="separate"/>
        <w:fldChar w:fldCharType="end"/>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fldChar w:fldCharType="begin"/>
        <w:instrText xml:space="preserve">PAGEREF meta_1ª_VICE_PRESIDÊNCIA_9 \h</w:instrText>
        <w:fldChar w:fldCharType="separate"/>
        <w:fldChar w:fldCharType="end"/>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fldChar w:fldCharType="begin"/>
        <w:instrText xml:space="preserve">PAGEREF meta_1ª_VICE_PRESIDÊNCIA_10 \h</w:instrText>
        <w:fldChar w:fldCharType="separate"/>
        <w:fldChar w:fldCharType="end"/>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fldChar w:fldCharType="begin"/>
        <w:instrText xml:space="preserve">PAGEREF meta_1ª_VICE_PRESIDÊNCIA_11 \h</w:instrText>
        <w:fldChar w:fldCharType="separate"/>
        <w:fldChar w:fldCharType="end"/>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fldChar w:fldCharType="begin"/>
        <w:instrText xml:space="preserve">PAGEREF meta_2ª_VICE_PRESIDÊNCIA_0 \h</w:instrText>
        <w:fldChar w:fldCharType="separate"/>
        <w:fldChar w:fldCharType="end"/>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fldChar w:fldCharType="begin"/>
        <w:instrText xml:space="preserve">PAGEREF meta_3ª_VICE___PRESIDÊNCIA_0 \h</w:instrText>
        <w:fldChar w:fldCharType="separate"/>
        <w:fldChar w:fldCharType="end"/>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fldChar w:fldCharType="begin"/>
        <w:instrText xml:space="preserve">PAGEREF meta_3ª_VICE___PRESIDÊNCIA_1 \h</w:instrText>
        <w:fldChar w:fldCharType="separate"/>
        <w:fldChar w:fldCharType="end"/>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fldChar w:fldCharType="begin"/>
        <w:instrText xml:space="preserve">PAGEREF meta_3ª_VICE___PRESIDÊNCIA_2 \h</w:instrText>
        <w:fldChar w:fldCharType="separate"/>
        <w:fldChar w:fldCharType="end"/>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fldChar w:fldCharType="begin"/>
        <w:instrText xml:space="preserve">PAGEREF meta_3ª_VICE___PRESIDÊNCIA_3 \h</w:instrText>
        <w:fldChar w:fldCharType="separate"/>
        <w:fldChar w:fldCharType="end"/>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fldChar w:fldCharType="begin"/>
        <w:instrText xml:space="preserve">PAGEREF meta_3ª_VICE___PRESIDÊNCIA_4 \h</w:instrText>
        <w:fldChar w:fldCharType="separate"/>
        <w:fldChar w:fldCharType="end"/>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fldChar w:fldCharType="begin"/>
        <w:instrText xml:space="preserve">PAGEREF meta_CORREGEDORIA_0 \h</w:instrText>
        <w:fldChar w:fldCharType="separate"/>
        <w:fldChar w:fldCharType="end"/>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fldChar w:fldCharType="begin"/>
        <w:instrText xml:space="preserve">PAGEREF meta_CORREGEDORIA_1 \h</w:instrText>
        <w:fldChar w:fldCharType="separate"/>
        <w:fldChar w:fldCharType="end"/>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fldChar w:fldCharType="begin"/>
        <w:instrText xml:space="preserve">PAGEREF meta_CORREGEDORIA_2 \h</w:instrText>
        <w:fldChar w:fldCharType="separate"/>
        <w:fldChar w:fldCharType="end"/>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fldChar w:fldCharType="begin"/>
        <w:instrText xml:space="preserve">PAGEREF meta_CORREGEDORIA_3 \h</w:instrText>
        <w:fldChar w:fldCharType="separate"/>
        <w:fldChar w:fldCharType="end"/>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fldChar w:fldCharType="begin"/>
        <w:instrText xml:space="preserve">PAGEREF meta_CORREGEDORIA_4 \h</w:instrText>
        <w:fldChar w:fldCharType="separate"/>
        <w:fldChar w:fldCharType="end"/>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fldChar w:fldCharType="begin"/>
        <w:instrText xml:space="preserve">PAGEREF meta_CORREGEDORIA_5 \h</w:instrText>
        <w:fldChar w:fldCharType="separate"/>
        <w:fldChar w:fldCharType="end"/>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fldChar w:fldCharType="begin"/>
        <w:instrText xml:space="preserve">PAGEREF meta_CORREGEDORIA_6 \h</w:instrText>
        <w:fldChar w:fldCharType="separate"/>
        <w:fldChar w:fldCharType="end"/>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fldChar w:fldCharType="begin"/>
        <w:instrText xml:space="preserve">PAGEREF meta_CORREGEDORIA_7 \h</w:instrText>
        <w:fldChar w:fldCharType="separate"/>
        <w:fldChar w:fldCharType="end"/>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fldChar w:fldCharType="begin"/>
        <w:instrText xml:space="preserve">PAGEREF meta_CORREGEDORIA_8 \h</w:instrText>
        <w:fldChar w:fldCharType="separate"/>
        <w:fldChar w:fldCharType="end"/>
      </w:r>
    </w:p>
    <w:p>
      <w:pPr>
        <w:sectPr>
          <w:pgSz w:w="16838" w:h="11906"/>
          <w:pgMar w:top="0" w:right="0" w:bottom="0" w:left="0" w:header="283" w:footer="720" w:gutter="0"/>
          <w:cols w:space="720"/>
          <w:docGrid w:linePitch="360"/>
        </w:sectPr>
      </w:pPr>
    </w:p>
    <w:p>
      <w:pPr>
        <w:pStyle w:val="Heading1"/>
        <w:spacing w:before="24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pStyle w:val="Heading1"/>
        <w:spacing w:before="24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pStyle w:val="Heading1"/>
        <w:spacing w:before="24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2326"/>
        <w:gridCol w:w="2326"/>
        <w:gridCol w:w="2326"/>
        <w:gridCol w:w="2326"/>
        <w:gridCol w:w="2326"/>
        <w:gridCol w:w="232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2792"/>
        <w:gridCol w:w="2792"/>
        <w:gridCol w:w="2792"/>
        <w:gridCol w:w="2792"/>
        <w:gridCol w:w="2792"/>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pStyle w:val="Heading1"/>
        <w:spacing w:before="240" w:after="240"/>
        <w:ind w:left="283"/>
      </w:pPr>
      <w:r>
        <w:rPr>
          <w:rFonts w:ascii="Calibri" w:hAnsi="Calibri"/>
          <w:b/>
          <w:color w:val="E36C0A"/>
          <w:sz w:val="28"/>
        </w:rPr>
        <w:t>4. RESULTADOS ALCANÇADOS</w:t>
      </w:r>
    </w:p>
    <w:p>
      <w:pPr>
        <w:spacing w:after="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4653"/>
        <w:gridCol w:w="4653"/>
        <w:gridCol w:w="4653"/>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pStyle w:val="Heading2"/>
        <w:spacing w:before="240" w:after="24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465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465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465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465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465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465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465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465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465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465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465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before="0" w:after="0"/>
      </w:pPr>
    </w:p>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pStyle w:val="Heading2"/>
        <w:spacing w:before="240" w:after="24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pStyle w:val="Heading1"/>
        <w:spacing w:before="240" w:after="240"/>
        <w:ind w:left="283"/>
      </w:pPr>
      <w:r>
        <w:rPr>
          <w:rFonts w:ascii="Calibri" w:hAnsi="Calibri"/>
          <w:b/>
          <w:color w:val="E36C0A"/>
          <w:sz w:val="28"/>
        </w:rPr>
        <w:t>5. MONITORAMENTO DE METAS INSTITUCIONAIS</w:t>
      </w:r>
    </w:p>
    <w:p>
      <w:pPr>
        <w:sectPr>
          <w:headerReference w:type="default" r:id="rId12"/>
          <w:footerReference w:type="default" r:id="rId13"/>
          <w:pgSz w:w="16838" w:h="11906"/>
          <w:pgMar w:top="0" w:right="0" w:bottom="0" w:left="0"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0"/>
            <w:r/>
            <w:bookmarkEnd w:id="1"/>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
            <w:r/>
            <w:bookmarkEnd w:id="1"/>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2"/>
            <w:r/>
            <w:bookmarkEnd w:id="1"/>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3"/>
            <w:r/>
            <w:bookmarkEnd w:id="1"/>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4"/>
            <w:r/>
            <w:bookmarkEnd w:id="1"/>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5"/>
            <w:r/>
            <w:bookmarkEnd w:id="1"/>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6"/>
            <w:r/>
            <w:bookmarkEnd w:id="1"/>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7"/>
            <w:r/>
            <w:bookmarkEnd w:id="1"/>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8"/>
            <w:r/>
            <w:bookmarkEnd w:id="1"/>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9"/>
            <w:r/>
            <w:bookmarkEnd w:id="1"/>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0"/>
            <w:r/>
            <w:bookmarkEnd w:id="1"/>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1"/>
            <w:r/>
            <w:bookmarkEnd w:id="1"/>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2"/>
            <w:r/>
            <w:bookmarkEnd w:id="1"/>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3"/>
            <w:r/>
            <w:bookmarkEnd w:id="1"/>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4"/>
            <w:r/>
            <w:bookmarkEnd w:id="1"/>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5"/>
            <w:r/>
            <w:bookmarkEnd w:id="1"/>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6"/>
            <w:r/>
            <w:bookmarkEnd w:id="1"/>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7"/>
            <w:r/>
            <w:bookmarkEnd w:id="1"/>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8"/>
            <w:r/>
            <w:bookmarkEnd w:id="1"/>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9"/>
            <w:r/>
            <w:bookmarkEnd w:id="1"/>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4"/>
          <w:footerReference w:type="default" r:id="rId15"/>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0"/>
            <w:r/>
            <w:bookmarkEnd w:id="1"/>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
            <w:r/>
            <w:bookmarkEnd w:id="1"/>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2"/>
            <w:r/>
            <w:bookmarkEnd w:id="1"/>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3"/>
            <w:r/>
            <w:bookmarkEnd w:id="1"/>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4"/>
            <w:r/>
            <w:bookmarkEnd w:id="1"/>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5"/>
            <w:r/>
            <w:bookmarkEnd w:id="1"/>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6"/>
            <w:r/>
            <w:bookmarkEnd w:id="1"/>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7"/>
            <w:r/>
            <w:bookmarkEnd w:id="1"/>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8"/>
            <w:r/>
            <w:bookmarkEnd w:id="1"/>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9"/>
            <w:r/>
            <w:bookmarkEnd w:id="1"/>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0"/>
            <w:r/>
            <w:bookmarkEnd w:id="1"/>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1"/>
            <w:r/>
            <w:bookmarkEnd w:id="1"/>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6"/>
          <w:footerReference w:type="default" r:id="rId17"/>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2ª_VICE_PRESIDÊNCIA_0"/>
            <w:r/>
            <w:bookmarkEnd w:id="1"/>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8"/>
          <w:footerReference w:type="default" r:id="rId19"/>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0"/>
            <w:r/>
            <w:bookmarkEnd w:id="1"/>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1"/>
            <w:r/>
            <w:bookmarkEnd w:id="1"/>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2"/>
            <w:r/>
            <w:bookmarkEnd w:id="1"/>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3"/>
            <w:r/>
            <w:bookmarkEnd w:id="1"/>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4"/>
            <w:r/>
            <w:bookmarkEnd w:id="1"/>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0"/>
          <w:footerReference w:type="default" r:id="rId21"/>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0"/>
            <w:r/>
            <w:bookmarkEnd w:id="1"/>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1"/>
            <w:r/>
            <w:bookmarkEnd w:id="1"/>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2"/>
            <w:r/>
            <w:bookmarkEnd w:id="1"/>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3"/>
            <w:r/>
            <w:bookmarkEnd w:id="1"/>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4"/>
            <w:r/>
            <w:bookmarkEnd w:id="1"/>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5"/>
            <w:r/>
            <w:bookmarkEnd w:id="1"/>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6"/>
            <w:r/>
            <w:bookmarkEnd w:id="1"/>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7"/>
            <w:r/>
            <w:bookmarkEnd w:id="1"/>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8"/>
            <w:r/>
            <w:bookmarkEnd w:id="1"/>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2"/>
      <w:footerReference w:type="default" r:id="rId23"/>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582" w:type="dxa"/>
      <w:tblLayout w:type="fixed"/>
    </w:tblPr>
    <w:tblGrid>
      <w:gridCol w:w="14513"/>
      <w:gridCol w:w="850"/>
    </w:tblGrid>
    <w:tr>
      <w:tc>
        <w:tcPr>
          <w:tcW w:type="dxa" w:w="14173"/>
          <w:vAlign w:val="center"/>
          <w:tcW w:w="14515" w:type="dxa"/>
          <w:noWrap/>
          <w:tcBorders>
            <w:top w:val="single" w:sz="4" w:space="0" w:color="000000"/>
            <w:left w:val="none"/>
            <w:right w:val="none"/>
            <w:bottom w:val="none"/>
          </w:tcBorders>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14173"/>
          <w:vAlign w:val="center"/>
          <w:tcW w:w="850" w:type="dxa"/>
          <w:tcBorders>
            <w:top w:val="single" w:sz="4" w:space="0" w:color="000000"/>
            <w:left w:val="none"/>
            <w:right w:val="none"/>
            <w:bottom w:val="none"/>
          </w:tcBorders>
        </w:tcPr>
        <w:p>
          <w:pPr>
            <w:spacing w:before="0" w:after="0"/>
            <w:jc w:val="right"/>
          </w:pPr>
          <w:r>
            <w:rPr>
              <w:rFonts w:ascii="Calibri" w:hAnsi="Calibri"/>
              <w:sz w:val="24"/>
            </w:rPr>
            <w:fldChar w:fldCharType="begin"/>
            <w:instrText xml:space="preserve">PAGE</w:instrTex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